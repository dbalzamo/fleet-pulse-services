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RoboFleet — Analisi Requisiti Frontend</w:t>
      </w:r>
    </w:p>
    <w:p>
      <w:pPr>
        <w:jc w:val="center"/>
      </w:pPr>
      <w:r>
        <w:rPr>
          <w:color w:val="666666"/>
          <w:sz w:val="22"/>
        </w:rPr>
        <w:t>Documento tecnico MVP | Versione 1.0 | Giugno 2026</w:t>
      </w:r>
    </w:p>
    <w:p/>
    <w:p>
      <w:pPr>
        <w:pStyle w:val="Heading1"/>
      </w:pPr>
      <w:r>
        <w:t>1. Contesto e obiettivi</w:t>
      </w:r>
    </w:p>
    <w:p>
      <w:r>
        <w:t>Il frontend RoboFleet è una Single Page Application (SPA) Angular che espone due portali nell'applicazione: portale cliente per prenotare corse in stile Uber e portale amministrativo per gestire la flotta, visualizzare KPI e simulare azioni veicoli sulla mappa.</w:t>
      </w:r>
    </w:p>
    <w:p>
      <w:pPr>
        <w:pStyle w:val="Heading2"/>
      </w:pPr>
      <w:r>
        <w:t>1.1 Obiettivo MVP</w:t>
      </w:r>
    </w:p>
    <w:p>
      <w:pPr>
        <w:pStyle w:val="ListBullet"/>
      </w:pPr>
      <w:r>
        <w:t>Due aree applicative distinte con routing e guard per ruolo.</w:t>
      </w:r>
    </w:p>
    <w:p>
      <w:pPr>
        <w:pStyle w:val="ListBullet"/>
      </w:pPr>
      <w:r>
        <w:t>Mappa Mapbox real-time con marker veicoli aggiornati via WebSocket.</w:t>
      </w:r>
    </w:p>
    <w:p>
      <w:pPr>
        <w:pStyle w:val="ListBullet"/>
      </w:pPr>
      <w:r>
        <w:t>Flusso prenotazione cliente semplice: mappa → pickup → conferma → stato corsa.</w:t>
      </w:r>
    </w:p>
    <w:p>
      <w:pPr>
        <w:pStyle w:val="ListBullet"/>
      </w:pPr>
      <w:r>
        <w:t>Dashboard admin con KPI sintetici e gestione stati con animazione verso depositi.</w:t>
      </w:r>
    </w:p>
    <w:p>
      <w:pPr>
        <w:pStyle w:val="Heading2"/>
      </w:pPr>
      <w:r>
        <w:t>1.2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Angular 18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Componenti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Standalone Components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Angular Signals (no NgRx)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Mappa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Mapbox GL JS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@stomp/stompjs + WebSocket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HttpClient + interceptor JWT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Grafici KPI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Chart.js o ngx-charts (opzionale MVP)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Mock sviluppo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MSW (Mock Service Worker)</w:t>
            </w:r>
          </w:p>
        </w:tc>
      </w:tr>
    </w:tbl>
    <w:p/>
    <w:p>
      <w:pPr>
        <w:pStyle w:val="Heading2"/>
      </w:pPr>
      <w:r>
        <w:t>1.3 Fuori scope MVP (Fase 2)</w:t>
      </w:r>
    </w:p>
    <w:p>
      <w:pPr>
        <w:pStyle w:val="ListBullet"/>
      </w:pPr>
      <w:r>
        <w:t>Integrazione pagamenti Stripe</w:t>
      </w:r>
    </w:p>
    <w:p>
      <w:pPr>
        <w:pStyle w:val="ListBullet"/>
      </w:pPr>
      <w:r>
        <w:t>Geofencing con disegno zone sulla mappa</w:t>
      </w:r>
    </w:p>
    <w:p>
      <w:pPr>
        <w:pStyle w:val="ListBullet"/>
      </w:pPr>
      <w:r>
        <w:t>Notifiche push native</w:t>
      </w:r>
    </w:p>
    <w:p>
      <w:pPr>
        <w:pStyle w:val="ListBullet"/>
      </w:pPr>
      <w:r>
        <w:t>Grafici storici avanzati (7 giorni, uptime per veicolo)</w:t>
      </w:r>
    </w:p>
    <w:p>
      <w:pPr>
        <w:pStyle w:val="Heading1"/>
      </w:pPr>
      <w:r>
        <w:t>2. Architettura applicazione</w:t>
      </w:r>
    </w:p>
    <w:p>
      <w:pPr>
        <w:ind w:left="432"/>
      </w:pPr>
      <w:r>
        <w:rPr>
          <w:rFonts w:ascii="Courier New" w:hAnsi="Courier New"/>
          <w:sz w:val="16"/>
        </w:rPr>
        <w:t>src/app/</w:t>
        <w:br/>
        <w:t>├── core/</w:t>
        <w:br/>
        <w:t>│   ├── auth/           AuthService, interceptor JWT, roleGuard</w:t>
        <w:br/>
        <w:t>│   ├── api/            Client HTTP tipizzati (da OpenAPI)</w:t>
        <w:br/>
        <w:t>│   └── websocket/      StompService → FleetStore</w:t>
        <w:br/>
        <w:t>├── features/</w:t>
        <w:br/>
        <w:t>│   ├── auth/           login, register</w:t>
        <w:br/>
        <w:t>│   ├── customer/       portale cliente</w:t>
        <w:br/>
        <w:t>│   │   ├── ride-map/</w:t>
        <w:br/>
        <w:t>│   │   ├── booking-create/</w:t>
        <w:br/>
        <w:t>│   │   ├── booking-detail/</w:t>
        <w:br/>
        <w:t>│   └── admin/          portale gestionale</w:t>
        <w:br/>
        <w:t>│       ├── dashboard/</w:t>
        <w:br/>
        <w:t>│       ├── fleet-map/</w:t>
        <w:br/>
        <w:t>│       ├── vehicles/</w:t>
        <w:br/>
        <w:t>│       └── vehicle-detail/</w:t>
        <w:br/>
        <w:t>└── shared/</w:t>
        <w:br/>
        <w:t xml:space="preserve">    └── ui/             status-pill, loading, toast, card KPI</w:t>
      </w:r>
    </w:p>
    <w:p>
      <w:pPr>
        <w:pStyle w:val="Heading1"/>
      </w:pPr>
      <w:r>
        <w:t>3. Attori e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Attore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Area applicativa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/ride/**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Operatore flotta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/admin/**</w:t>
            </w:r>
          </w:p>
        </w:tc>
      </w:tr>
    </w:tbl>
    <w:p/>
    <w:p>
      <w:pPr>
        <w:pStyle w:val="Heading2"/>
      </w:pPr>
      <w:r>
        <w:t>3.1 Tabella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Guard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Accesso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RegisterComponent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Registrazione cliente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RideMapComponent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Mappa + prenotazione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/ride/bookings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BookingHistoryComponent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Storico corse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/ride/bookings/:id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BookingDetailComponent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 corsa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KPI flotta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/admin/map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FleetMapComponent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Mappa flotta completa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/admin/vehicles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VehicleListComponent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Lista veicoli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/admin/vehicles/:id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VehicleDetailComponent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 + azioni</w:t>
            </w:r>
          </w:p>
        </w:tc>
      </w:tr>
    </w:tbl>
    <w:p/>
    <w:p>
      <w:r>
        <w:t>Redirect post-login: CUSTOMER → /ride | ADMIN → /admin</w:t>
      </w:r>
    </w:p>
    <w:p>
      <w:pPr>
        <w:pStyle w:val="Heading1"/>
      </w:pPr>
      <w:r>
        <w:t>4. State management (Signals)</w:t>
      </w:r>
    </w:p>
    <w:p>
      <w:pPr>
        <w:pStyle w:val="Heading2"/>
      </w:pPr>
      <w:r>
        <w:t>4.1 FleetStore</w:t>
      </w:r>
    </w:p>
    <w:p>
      <w:pPr>
        <w:ind w:left="432"/>
      </w:pPr>
      <w:r>
        <w:rPr>
          <w:rFonts w:ascii="Courier New" w:hAnsi="Courier New"/>
          <w:sz w:val="16"/>
        </w:rPr>
        <w:t>@Injectable({ providedIn: 'root' })</w:t>
        <w:br/>
        <w:t>export class FleetStore {</w:t>
        <w:br/>
        <w:t xml:space="preserve">  private vehicles = signal&lt;Map&lt;string, Vehicle&gt;&gt;(new Map());</w:t>
        <w:br/>
        <w:t xml:space="preserve">  readonly vehicleList = computed(() =&gt; Array.from(this.vehicles().values()));</w:t>
        <w:br/>
        <w:t xml:space="preserve">  readonly availableCount = computed(() =&gt;</w:t>
        <w:br/>
        <w:t xml:space="preserve">    this.vehicleList().filter(v =&gt; v.status === 'AVAILABLE').length</w:t>
        <w:br/>
        <w:t xml:space="preserve">  );</w:t>
        <w:br/>
        <w:t xml:space="preserve">  updatePosition(update: VehiclePositionUpdate) { ...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Signal / Computed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Signal&lt;Map&lt;id, Vehicle&gt;&gt;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Stato veicoli real-time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Array per template e mappa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availableCount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Contatore auto disponibili (cliente)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byStatus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Raggruppamento per stato (admin)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depots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Signal&lt;Depot[]&gt;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Marker depositi sulla mappa</w:t>
            </w:r>
          </w:p>
        </w:tc>
      </w:tr>
    </w:tbl>
    <w:p/>
    <w:p>
      <w:pPr>
        <w:pStyle w:val="Heading2"/>
      </w:pPr>
      <w:r>
        <w:t>4.2 AuthStore / AuthService</w:t>
      </w:r>
    </w:p>
    <w:p>
      <w:pPr>
        <w:pStyle w:val="ListBullet"/>
      </w:pPr>
      <w:r>
        <w:t>Gestione access token, refresh token, ruolo utente.</w:t>
      </w:r>
    </w:p>
    <w:p>
      <w:pPr>
        <w:pStyle w:val="ListBullet"/>
      </w:pPr>
      <w:r>
        <w:t>Signal: isAuthenticated, isAdmin, isCustomer, currentUser.</w:t>
      </w:r>
    </w:p>
    <w:p>
      <w:pPr>
        <w:pStyle w:val="ListBullet"/>
      </w:pPr>
      <w:r>
        <w:t>Interceptor HTTP: aggiunge Authorization Bearer.</w:t>
      </w:r>
    </w:p>
    <w:p>
      <w:pPr>
        <w:pStyle w:val="ListBullet"/>
      </w:pPr>
      <w:r>
        <w:t>Refresh automatico su 401.</w:t>
      </w:r>
    </w:p>
    <w:p>
      <w:pPr>
        <w:pStyle w:val="Heading2"/>
      </w:pPr>
      <w:r>
        <w:t>4.3 BookingService / Store</w:t>
      </w:r>
    </w:p>
    <w:p>
      <w:pPr>
        <w:pStyle w:val="ListBullet"/>
      </w:pPr>
      <w:r>
        <w:t>createBooking(pickup): POST /bookings.</w:t>
      </w:r>
    </w:p>
    <w:p>
      <w:pPr>
        <w:pStyle w:val="ListBullet"/>
      </w:pPr>
      <w:r>
        <w:t>getBooking(id), getBookings(customerId).</w:t>
      </w:r>
    </w:p>
    <w:p>
      <w:pPr>
        <w:pStyle w:val="ListBullet"/>
      </w:pPr>
      <w:r>
        <w:t>cancelBooking(id).</w:t>
      </w:r>
    </w:p>
    <w:p>
      <w:pPr>
        <w:pStyle w:val="ListBullet"/>
      </w:pPr>
      <w:r>
        <w:t>Signal prenotazione corrente per schermata dettaglio.</w:t>
      </w:r>
    </w:p>
    <w:p>
      <w:pPr>
        <w:pStyle w:val="Heading1"/>
      </w:pPr>
      <w:r>
        <w:t>5. Integrazione Real-time</w:t>
      </w:r>
    </w:p>
    <w:p>
      <w:pPr>
        <w:pStyle w:val="Heading2"/>
      </w:pPr>
      <w:r>
        <w:t>5.1 WebSocketService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wss://{host}/ws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Libreria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@stomp/stompjs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Subscribe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/topic/fleet/positions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JWT nel connect header</w:t>
            </w:r>
          </w:p>
        </w:tc>
      </w:tr>
    </w:tbl>
    <w:p/>
    <w:p>
      <w:pPr>
        <w:pStyle w:val="Heading3"/>
      </w:pPr>
      <w:r>
        <w:t>Flusso dati</w:t>
      </w:r>
    </w:p>
    <w:p>
      <w:pPr>
        <w:pStyle w:val="ListBullet"/>
      </w:pPr>
      <w:r>
        <w:t>1. All'apertura mappa: GET /vehicles (snapshot iniziale) + GET /depots.</w:t>
      </w:r>
    </w:p>
    <w:p>
      <w:pPr>
        <w:pStyle w:val="ListBullet"/>
      </w:pPr>
      <w:r>
        <w:t>2. Subscribe WebSocket /topic/fleet/positions.</w:t>
      </w:r>
    </w:p>
    <w:p>
      <w:pPr>
        <w:pStyle w:val="ListBullet"/>
      </w:pPr>
      <w:r>
        <w:t>3. Ogni messaggio → FleetStore.updatePosition().</w:t>
      </w:r>
    </w:p>
    <w:p>
      <w:pPr>
        <w:pStyle w:val="ListBullet"/>
      </w:pPr>
      <w:r>
        <w:t>4. effect() osserva vehicleList → aggiorna layer Mapbox.</w:t>
      </w:r>
    </w:p>
    <w:p>
      <w:pPr>
        <w:pStyle w:val="Heading2"/>
      </w:pPr>
      <w:r>
        <w:t>5.2 Integrazione Mapbox</w:t>
      </w:r>
    </w:p>
    <w:p>
      <w:pPr>
        <w:pStyle w:val="ListBullet"/>
      </w:pPr>
      <w:r>
        <w:t>Mapbox GL JS con access token configurato in environment.</w:t>
      </w:r>
    </w:p>
    <w:p>
      <w:pPr>
        <w:pStyle w:val="ListBullet"/>
      </w:pPr>
      <w:r>
        <w:t>Marker veicoli: colore per stato, rotazione heading.</w:t>
      </w:r>
    </w:p>
    <w:p>
      <w:pPr>
        <w:pStyle w:val="ListBullet"/>
      </w:pPr>
      <w:r>
        <w:t>Marker depositi: icone distinte per tipo (carica, manutenzione, parcheggio).</w:t>
      </w:r>
    </w:p>
    <w:p>
      <w:pPr>
        <w:pStyle w:val="ListBullet"/>
      </w:pPr>
      <w:r>
        <w:t>GeoJSON source o Marker layer per aggiornamenti efficienti.</w:t>
      </w:r>
    </w:p>
    <w:p>
      <w:pPr>
        <w:pStyle w:val="ListBullet"/>
      </w:pPr>
      <w:r>
        <w:t>Clustering nativo se &gt; 50 veicoli (non necessario MVP).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Stato veicolo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Colore marker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Verde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ON_TRIP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Blu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CHARGING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Giallo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Rosso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Grigio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EN_ROUTE_TO_* (transito)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Arancione</w:t>
            </w:r>
          </w:p>
        </w:tc>
      </w:tr>
    </w:tbl>
    <w:p/>
    <w:p>
      <w:pPr>
        <w:pStyle w:val="Heading1"/>
      </w:pPr>
      <w:r>
        <w:t>6. Portale Cliente — Requisiti</w:t>
      </w:r>
    </w:p>
    <w:p>
      <w:pPr>
        <w:pStyle w:val="Heading2"/>
      </w:pPr>
      <w:r>
        <w:t>6.1 RF-FE-CUST-01 — Mappa prenotazione (/ride)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Dettaglio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Mappa centrata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Posizione utente (Geolocation) o default area demo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Marker veicoli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Solo AVAILABLE (verde), aggiornati via WebSocket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Selezione 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Tap sulla mappa → pin pickup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Info pannello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 auto disponibili nelle vicinanze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Pulsante Prenota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Disabilitato se no pickup o no auto in raggio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Responsive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Mobile-first</w:t>
            </w:r>
          </w:p>
        </w:tc>
      </w:tr>
    </w:tbl>
    <w:p/>
    <w:p>
      <w:pPr>
        <w:pStyle w:val="Heading2"/>
      </w:pPr>
      <w:r>
        <w:t>6.2 RF-FE-CUST-02 — Creazione prenotazione</w:t>
      </w:r>
    </w:p>
    <w:p>
      <w:pPr>
        <w:pStyle w:val="ListBullet"/>
      </w:pPr>
      <w:r>
        <w:t>POST /bookings con pickupLat, pickupLng.</w:t>
      </w:r>
    </w:p>
    <w:p>
      <w:pPr>
        <w:pStyle w:val="ListBullet"/>
      </w:pPr>
      <w:r>
        <w:t>Loading spinner durante richiesta.</w:t>
      </w:r>
    </w:p>
    <w:p>
      <w:pPr>
        <w:pStyle w:val="ListBullet"/>
      </w:pPr>
      <w:r>
        <w:t>Gestione errore: nessun veicolo disponibile (messaggio chiaro).</w:t>
      </w:r>
    </w:p>
    <w:p>
      <w:pPr>
        <w:pStyle w:val="ListBullet"/>
      </w:pPr>
      <w:r>
        <w:t>Redirect a /ride/bookings/:id su successo.</w:t>
      </w:r>
    </w:p>
    <w:p>
      <w:pPr>
        <w:pStyle w:val="Heading2"/>
      </w:pPr>
      <w:r>
        <w:t>6.3 RF-FE-CUST-03 — Dettaglio corsa (/ride/bookings/:id)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Elemento UI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Stepper stato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Richiesta → Assegnata → In corso → Completata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Info veicolo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Targa, modello se ASSIGNED+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Mini-mappa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Posizione veicolo real-time se assegnato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Annulla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Visibile se REQUESTED o ASSIGNED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Aggiornamento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Polling 5s o WebSocket booking (opzionale)</w:t>
            </w:r>
          </w:p>
        </w:tc>
      </w:tr>
    </w:tbl>
    <w:p/>
    <w:p>
      <w:pPr>
        <w:pStyle w:val="Heading2"/>
      </w:pPr>
      <w:r>
        <w:t>6.4 RF-FE-CUST-04 — Storico (/ride/bookings)</w:t>
      </w:r>
    </w:p>
    <w:p>
      <w:pPr>
        <w:pStyle w:val="ListBullet"/>
      </w:pPr>
      <w:r>
        <w:t>Lista prenotazioni utente corrente.</w:t>
      </w:r>
    </w:p>
    <w:p>
      <w:pPr>
        <w:pStyle w:val="ListBullet"/>
      </w:pPr>
      <w:r>
        <w:t>Filtro: attive / completate.</w:t>
      </w:r>
    </w:p>
    <w:p>
      <w:pPr>
        <w:pStyle w:val="ListBullet"/>
      </w:pPr>
      <w:r>
        <w:t>Card con data, stato, link a dettaglio.</w:t>
      </w:r>
    </w:p>
    <w:p>
      <w:pPr>
        <w:pStyle w:val="Heading2"/>
      </w:pPr>
      <w:r>
        <w:t>6.5 RF-FE-CUST-05 — UX generale</w:t>
      </w:r>
    </w:p>
    <w:p>
      <w:pPr>
        <w:pStyle w:val="ListBullet"/>
      </w:pPr>
      <w:r>
        <w:t>Navbar: logo, link storico, logout.</w:t>
      </w:r>
    </w:p>
    <w:p>
      <w:pPr>
        <w:pStyle w:val="ListBullet"/>
      </w:pPr>
      <w:r>
        <w:t>Messaggi in italiano.</w:t>
      </w:r>
    </w:p>
    <w:p>
      <w:pPr>
        <w:pStyle w:val="ListBullet"/>
      </w:pPr>
      <w:r>
        <w:t>Stati loading ed error con componenti shared.</w:t>
      </w:r>
    </w:p>
    <w:p>
      <w:pPr>
        <w:pStyle w:val="ListBullet"/>
      </w:pPr>
      <w:r>
        <w:t>Status pill colorate per stato prenotazione.</w:t>
      </w:r>
    </w:p>
    <w:p>
      <w:pPr>
        <w:pStyle w:val="Heading1"/>
      </w:pPr>
      <w:r>
        <w:t>7. Portale Admin — Requisiti</w:t>
      </w:r>
    </w:p>
    <w:p>
      <w:pPr>
        <w:pStyle w:val="Heading2"/>
      </w:pPr>
      <w:r>
        <w:t>7.1 RF-FE-ADM-01 — Dashboard KPI (/admin)</w:t>
      </w:r>
    </w:p>
    <w:p>
      <w:r>
        <w:t>Schermata home admin: risposta immediata a 'com'è la flotta?' senza aprire mappa o liste. Mostra numeri aggregati ricevuti da GET /dashboard/kpi.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Dato API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Disponibili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vehicles.available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Veicoli pronti per corsa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In corsa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vehicles.onTrip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Veicoli su prenotazione attiva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In carica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vehicles.charging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 deposito in ricarica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Manutenzione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vehicles.maintenance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 utilizzabili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Flotta attiva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fleetActivePercent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Percentuale operativa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Corse oggi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bookings.completedToday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Prenotazioni completate oggi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Grafico torta (opz.)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vehicles.*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Distribuzione stati veicoli</w:t>
            </w:r>
          </w:p>
        </w:tc>
      </w:tr>
    </w:tbl>
    <w:p/>
    <w:p>
      <w:pPr>
        <w:pStyle w:val="ListBullet"/>
      </w:pPr>
      <w:r>
        <w:t>Refresh: al mount + ogni 30 secondi.</w:t>
      </w:r>
    </w:p>
    <w:p>
      <w:pPr>
        <w:pStyle w:val="ListBullet"/>
      </w:pPr>
      <w:r>
        <w:t>Link rapidi: 'Vai alla mappa', 'Gestisci veicoli'.</w:t>
      </w:r>
    </w:p>
    <w:p>
      <w:pPr>
        <w:pStyle w:val="ListBullet"/>
      </w:pPr>
      <w:r>
        <w:t>Layout a card responsive (grid 2x3 o simile).</w:t>
      </w:r>
    </w:p>
    <w:p>
      <w:pPr>
        <w:pStyle w:val="Heading2"/>
      </w:pPr>
      <w:r>
        <w:t>7.2 RF-FE-ADM-02 — Mappa flotta (/admin/map)</w:t>
      </w:r>
    </w:p>
    <w:p>
      <w:pPr>
        <w:pStyle w:val="ListBullet"/>
      </w:pPr>
      <w:r>
        <w:t>Tutti i veicoli con colori per stato (tabella sezione 5.2).</w:t>
      </w:r>
    </w:p>
    <w:p>
      <w:pPr>
        <w:pStyle w:val="ListBullet"/>
      </w:pPr>
      <w:r>
        <w:t>Marker depositi visibili con icone distinte.</w:t>
      </w:r>
    </w:p>
    <w:p>
      <w:pPr>
        <w:pStyle w:val="ListBullet"/>
      </w:pPr>
      <w:r>
        <w:t>Click veicolo → popup: targa, stato, batteria, azioni rapide.</w:t>
      </w:r>
    </w:p>
    <w:p>
      <w:pPr>
        <w:pStyle w:val="ListBullet"/>
      </w:pPr>
      <w:r>
        <w:t>Legenda stati in overlay mappa.</w:t>
      </w:r>
    </w:p>
    <w:p>
      <w:pPr>
        <w:pStyle w:val="ListBullet"/>
      </w:pPr>
      <w:r>
        <w:t>Linea tratteggiata opzionale: percorso verso deposito durante transito.</w:t>
      </w:r>
    </w:p>
    <w:p>
      <w:pPr>
        <w:pStyle w:val="Heading2"/>
      </w:pPr>
      <w:r>
        <w:t>7.3 RF-FE-ADM-03 — Simulazione percorso verso deposito</w:t>
      </w:r>
    </w:p>
    <w:p>
      <w:r>
        <w:t>Quando l'admin invia un veicolo in carica/manutenzione/offline: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Comportamento UI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 clicca azione (es. 'Invia in carica')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Modale conferma → PATCH /vehicles/{id}/status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Mappa evidenzia veicolo + deposito destinazione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Marker veicolo si muove in real-time (WebSocket)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Pannello: 'ABC123 → Stazione ricarica Nord (~2.1 km)'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All'arrivo: veicolo fermo su deposito, toast conferma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Pulsanti azione disabilitati durante transito</w:t>
            </w:r>
          </w:p>
        </w:tc>
      </w:tr>
    </w:tbl>
    <w:p/>
    <w:p>
      <w:pPr>
        <w:pStyle w:val="Heading2"/>
      </w:pPr>
      <w:r>
        <w:t>7.4 RF-FE-ADM-04 — Lista veicoli (/admin/vehicles)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Dettaglio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Tabella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Targa, modello, tipo, stato, batteria %, ultimo aggiornamento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Filtri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Tabs o dropdown per stato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Ricerca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 targa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Azioni riga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Dettaglio, Invia in carica, Manutenzione, Offline</w:t>
            </w:r>
          </w:p>
        </w:tc>
      </w:tr>
    </w:tbl>
    <w:p/>
    <w:p>
      <w:pPr>
        <w:pStyle w:val="Heading2"/>
      </w:pPr>
      <w:r>
        <w:t>7.5 RF-FE-ADM-05 — Dettaglio veicolo (/admin/vehicles/:id)</w:t>
      </w:r>
    </w:p>
    <w:p>
      <w:pPr>
        <w:pStyle w:val="ListBullet"/>
      </w:pPr>
      <w:r>
        <w:t>Info complete veicolo (anagrafica + telemetria).</w:t>
      </w:r>
    </w:p>
    <w:p>
      <w:pPr>
        <w:pStyle w:val="ListBullet"/>
      </w:pPr>
      <w:r>
        <w:t>Mini-mappa centrata sul veicolo con stato corrente.</w:t>
      </w:r>
    </w:p>
    <w:p>
      <w:pPr>
        <w:pStyle w:val="ListBullet"/>
      </w:pPr>
      <w:r>
        <w:t>Pulsanti azione dinamici in base a transizioni state machine consentite.</w:t>
      </w:r>
    </w:p>
    <w:p>
      <w:pPr>
        <w:pStyle w:val="ListBullet"/>
      </w:pPr>
      <w:r>
        <w:t>Modale conferma prima di azioni critiche (manutenzione, offline).</w:t>
      </w:r>
    </w:p>
    <w:p>
      <w:pPr>
        <w:pStyle w:val="Heading2"/>
      </w:pPr>
      <w:r>
        <w:t>7.6 RF-FE-ADM-06 — CRUD veicolo (MVP minimo)</w:t>
      </w:r>
    </w:p>
    <w:p>
      <w:pPr>
        <w:pStyle w:val="ListBullet"/>
      </w:pPr>
      <w:r>
        <w:t>Form aggiunta: targa, modello, tipo (EV/ICE), posizione iniziale.</w:t>
      </w:r>
    </w:p>
    <w:p>
      <w:pPr>
        <w:pStyle w:val="ListBullet"/>
      </w:pPr>
      <w:r>
        <w:t>Validazione form (targa obbligatoria, coordinate valide).</w:t>
      </w:r>
    </w:p>
    <w:p>
      <w:pPr>
        <w:pStyle w:val="ListBullet"/>
      </w:pPr>
      <w:r>
        <w:t>Disattivazione via GO_OFFLINE (eliminazione fisica opzionale).</w:t>
      </w:r>
    </w:p>
    <w:p>
      <w:pPr>
        <w:pStyle w:val="Heading2"/>
      </w:pPr>
      <w:r>
        <w:t>7.7 RF-FE-ADM-07 — Layout admin</w:t>
      </w:r>
    </w:p>
    <w:p>
      <w:pPr>
        <w:pStyle w:val="ListBullet"/>
      </w:pPr>
      <w:r>
        <w:t>Sidebar navigazione: Dashboard, Mappa, Veicoli.</w:t>
      </w:r>
    </w:p>
    <w:p>
      <w:pPr>
        <w:pStyle w:val="ListBullet"/>
      </w:pPr>
      <w:r>
        <w:t>Header: nome utente, logout.</w:t>
      </w:r>
    </w:p>
    <w:p>
      <w:pPr>
        <w:pStyle w:val="ListBullet"/>
      </w:pPr>
      <w:r>
        <w:t>Layout desktop-first, responsive per tablet.</w:t>
      </w:r>
    </w:p>
    <w:p>
      <w:pPr>
        <w:pStyle w:val="Heading1"/>
      </w:pPr>
      <w:r>
        <w:t>8. Componenti shared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StatusPillComponent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Badge colorato per stati veicolo/prenotazione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LoadingSpinnerComponent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Stati caricamento API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ErrorToastComponent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Messaggi errore utente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KpiCardComponent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 singola metrica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ConfirmDialogComponent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Conferma azioni admin critiche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VehiclePopupComponent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Popup mappa click veicolo</w:t>
            </w:r>
          </w:p>
        </w:tc>
      </w:tr>
    </w:tbl>
    <w:p/>
    <w:p>
      <w:pPr>
        <w:pStyle w:val="Heading1"/>
      </w:pPr>
      <w:r>
        <w:t>9. Integrazione API</w:t>
      </w:r>
    </w:p>
    <w:p>
      <w:pPr>
        <w:pStyle w:val="Heading2"/>
      </w:pPr>
      <w:r>
        <w:t>9.1 Endpoint consumati dal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Portale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entrambi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Registrazione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 prenotazione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Storico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 corsa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/api/booking/bookings/{id}/cancel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Annulla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Lista veicoli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 veicolo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/api/fleet/vehicles/{id}/status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Cambio stato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/api/fleet/depots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Depositi mappa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/api/dashboard/kpi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Dashboard KPI</w:t>
            </w:r>
          </w:p>
        </w:tc>
      </w:tr>
    </w:tbl>
    <w:p/>
    <w:p>
      <w:pPr>
        <w:pStyle w:val="Heading2"/>
      </w:pPr>
      <w:r>
        <w:t>9.2 Contract-first e mock</w:t>
      </w:r>
    </w:p>
    <w:p>
      <w:pPr>
        <w:pStyle w:val="ListBullet"/>
      </w:pPr>
      <w:r>
        <w:t>Client TypeScript generati da OpenAPI (openapi-generator o ng-openapi-gen).</w:t>
      </w:r>
    </w:p>
    <w:p>
      <w:pPr>
        <w:pStyle w:val="ListBullet"/>
      </w:pPr>
      <w:r>
        <w:t>MSW per mock API durante sviluppo parallelo col backend.</w:t>
      </w:r>
    </w:p>
    <w:p>
      <w:pPr>
        <w:pStyle w:val="ListBullet"/>
      </w:pPr>
      <w:r>
        <w:t>Mock WebSocket con timer che simula posizioni (fino a integrazione reale).</w:t>
      </w:r>
    </w:p>
    <w:p>
      <w:pPr>
        <w:pStyle w:val="Heading1"/>
      </w:pPr>
      <w:r>
        <w:t>10. Flussi utente — Criteri di accettazione</w:t>
      </w:r>
    </w:p>
    <w:p>
      <w:pPr>
        <w:pStyle w:val="Heading2"/>
      </w:pPr>
      <w:r>
        <w:t>UC-01 — Cliente prenota corsa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Risultato atteso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Login cliente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Redirect a /ride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Mappa caricata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≥1 marker verde (AVAILABLE) visibile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Tap pickup + Prenota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 /bookings success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Dettaglio corsa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Stato ASSIGNED, veicolo mostrato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5. Admin su mappa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Veicolo diventa blu (ON_TRIP)</w:t>
            </w:r>
          </w:p>
        </w:tc>
      </w:tr>
    </w:tbl>
    <w:p/>
    <w:p>
      <w:pPr>
        <w:pStyle w:val="Heading2"/>
      </w:pPr>
      <w:r>
        <w:t>UC-02 — Admin invia veicolo in carica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Risultato atteso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Click 'Invia in carica'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Modale conferma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Conferma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Veicolo inizia movimento su mappa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Durante transito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Marker arancione, deposito visibile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Arrivo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Veicolo giallo su deposito, toast 'In carica'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5. Dashboard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 In carica +1, Disponibili -1</w:t>
            </w:r>
          </w:p>
        </w:tc>
      </w:tr>
    </w:tbl>
    <w:p/>
    <w:p>
      <w:pPr>
        <w:pStyle w:val="Heading2"/>
      </w:pPr>
      <w:r>
        <w:t>UC-03 — Real-time senza refresh</w:t>
      </w:r>
    </w:p>
    <w:p>
      <w:r>
        <w:t>Posizioni veicoli aggiornate sulla mappa entro 2 secondi senza reload pagina.</w:t>
      </w:r>
    </w:p>
    <w:p>
      <w:pPr>
        <w:pStyle w:val="Heading1"/>
      </w:pPr>
      <w:r>
        <w:t>11. Requisiti non funzionali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Lazy loading per tutte le feature (/ride, /admin)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roleGuard su route protette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Environment config per API URL e Mapbox token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Gestione errori HTTP centralizzata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Accessibilità base: contrasto colori stati, label form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RNF-FE-06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Build produzione con output hashing</w:t>
            </w:r>
          </w:p>
        </w:tc>
      </w:tr>
    </w:tbl>
    <w:p/>
    <w:p>
      <w:pPr>
        <w:pStyle w:val="Heading1"/>
      </w:pPr>
      <w:r>
        <w:t>12. Roadmap sviluppo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Settimana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Obiettivo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Scheletro Angular, auth, routing, roleGuard, layout base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FleetStore, WebSocketService, mappa admin con marker real-time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Azioni stato admin, simulazione percorso, depositi su mappa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Portale cliente: mappa ride, prenotazione, dettaglio corsa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Dashboard KPI, lista veicoli, storico cliente, polish UI</w:t>
            </w:r>
          </w:p>
        </w:tc>
      </w:tr>
    </w:tbl>
    <w:p/>
    <w:p>
      <w:pPr>
        <w:pStyle w:val="Heading1"/>
      </w:pPr>
      <w:r>
        <w:t>13. Definition of Done (Frontend MVP)</w:t>
      </w:r>
    </w:p>
    <w:p>
      <w:pPr>
        <w:pStyle w:val="ListBullet"/>
      </w:pPr>
      <w:r>
        <w:t>Login/logout funzionante per ADMIN e CUSTOMER</w:t>
      </w:r>
    </w:p>
    <w:p>
      <w:pPr>
        <w:pStyle w:val="ListBullet"/>
      </w:pPr>
      <w:r>
        <w:t>Redirect corretto per ruolo post-login</w:t>
      </w:r>
    </w:p>
    <w:p>
      <w:pPr>
        <w:pStyle w:val="ListBullet"/>
      </w:pPr>
      <w:r>
        <w:t>Mappa admin: tutti veicoli real-time con colori stato</w:t>
      </w:r>
    </w:p>
    <w:p>
      <w:pPr>
        <w:pStyle w:val="ListBullet"/>
      </w:pPr>
      <w:r>
        <w:t>Mappa admin: depositi visibili</w:t>
      </w:r>
    </w:p>
    <w:p>
      <w:pPr>
        <w:pStyle w:val="ListBullet"/>
      </w:pPr>
      <w:r>
        <w:t>Admin: invio in carica con animazione verso deposito</w:t>
      </w:r>
    </w:p>
    <w:p>
      <w:pPr>
        <w:pStyle w:val="ListBullet"/>
      </w:pPr>
      <w:r>
        <w:t>Cliente: prenotazione con auto assegnata e dettaglio corsa</w:t>
      </w:r>
    </w:p>
    <w:p>
      <w:pPr>
        <w:pStyle w:val="ListBullet"/>
      </w:pPr>
      <w:r>
        <w:t>Dashboard KPI con almeno 5 card metriche</w:t>
      </w:r>
    </w:p>
    <w:p>
      <w:pPr>
        <w:pStyle w:val="ListBullet"/>
      </w:pPr>
      <w:r>
        <w:t>Lista veicoli con filtri e azioni stato</w:t>
      </w:r>
    </w:p>
    <w:p>
      <w:pPr>
        <w:pStyle w:val="ListBullet"/>
      </w:pPr>
      <w:r>
        <w:t>UI responsive su mobile (portale cliente)</w:t>
      </w:r>
    </w:p>
    <w:p>
      <w:pPr>
        <w:pStyle w:val="Heading1"/>
      </w:pPr>
      <w:r>
        <w:t>14. Wireframe schermate principali</w:t>
      </w:r>
    </w:p>
    <w:p>
      <w:pPr>
        <w:pStyle w:val="Heading3"/>
      </w:pPr>
      <w:r>
        <w:t>Cliente — /ride</w:t>
      </w:r>
    </w:p>
    <w:p>
      <w:pPr>
        <w:ind w:left="432"/>
      </w:pPr>
      <w:r>
        <w:rPr>
          <w:rFonts w:ascii="Courier New" w:hAnsi="Courier New"/>
          <w:sz w:val="16"/>
        </w:rPr>
        <w:t>┌─────────────────────────────────┐</w:t>
        <w:br/>
        <w:t>│  RoboFleet          Storico  ⎋  │</w:t>
        <w:br/>
        <w:t>├─────────────────────────────────┤</w:t>
        <w:br/>
        <w:t>│                                 │</w:t>
        <w:br/>
        <w:t>│         [ MAPPA MAPBOX ]        │</w:t>
        <w:br/>
        <w:t>│    🟢 auto    📍 pickup         │</w:t>
        <w:br/>
        <w:t>│                                 │</w:t>
        <w:br/>
        <w:t>├─────────────────────────────────┤</w:t>
        <w:br/>
        <w:t>│  3 auto disponibili             │</w:t>
        <w:br/>
        <w:t>│  [    PRENOTA CORSA    ]        │</w:t>
        <w:br/>
        <w:t>└─────────────────────────────────┘</w:t>
      </w:r>
    </w:p>
    <w:p>
      <w:pPr>
        <w:pStyle w:val="Heading3"/>
      </w:pPr>
      <w:r>
        <w:t>Admin — /admin</w:t>
      </w:r>
    </w:p>
    <w:p>
      <w:pPr>
        <w:ind w:left="432"/>
      </w:pPr>
      <w:r>
        <w:rPr>
          <w:rFonts w:ascii="Courier New" w:hAnsi="Courier New"/>
          <w:sz w:val="16"/>
        </w:rPr>
        <w:t>┌──────────┬──────────────────────────────────┐</w:t>
        <w:br/>
        <w:t>│Dashboard │  🟢12  🔵5  🟡3  🔴2            │</w:t>
        <w:br/>
        <w:t>│Mappa     │  Flotta attiva: 85%              │</w:t>
        <w:br/>
        <w:t>│Veicoli   │  Corse oggi: 47                  │</w:t>
        <w:br/>
        <w:t>│          │  [Grafico distribuzione stati]   │</w:t>
        <w:br/>
        <w:t>└──────────┴──────────────────────────────────┘</w:t>
      </w:r>
    </w:p>
    <w:p>
      <w:pPr>
        <w:pStyle w:val="Heading1"/>
      </w:pPr>
      <w:r>
        <w:t>15. Decisioni aperte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Decisione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Proposta MVP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Libreria grafici KPI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Chart.js o solo card senza grafico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Dropoff nel form prenotazione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No, solo pickup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Polling vs WebSocket per stato booking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Polling 5s accettabile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Lingua UI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Italiano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Tema UI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Light mode, colori stato come da tabella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