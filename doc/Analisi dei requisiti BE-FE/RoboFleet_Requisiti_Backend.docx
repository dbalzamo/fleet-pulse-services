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RoboFleet — Analisi Requisiti Backend</w:t>
      </w:r>
    </w:p>
    <w:p>
      <w:pPr>
        <w:jc w:val="center"/>
      </w:pPr>
      <w:r>
        <w:rPr>
          <w:color w:val="666666"/>
          <w:sz w:val="22"/>
        </w:rPr>
        <w:t>Documento tecnico MVP | Versione 1.0 | Giugno 2026</w:t>
      </w:r>
    </w:p>
    <w:p/>
    <w:p>
      <w:pPr>
        <w:pStyle w:val="Heading1"/>
      </w:pPr>
      <w:r>
        <w:t>1. Contesto e obiettivi</w:t>
      </w:r>
    </w:p>
    <w:p>
      <w:r>
        <w:t>RoboFleet è una piattaforma per la gestione di una flotta di robotaxi. Il backend supporta due portali frontend: portale cliente (prenotazione corse) e portale amministrativo (gestione flotta, KPI, simulazione percorsi verso depositi).</w:t>
      </w:r>
    </w:p>
    <w:p>
      <w:pPr>
        <w:pStyle w:val="Heading2"/>
      </w:pPr>
      <w:r>
        <w:t>1.1 Obiettivo MVP</w:t>
      </w:r>
    </w:p>
    <w:p>
      <w:pPr>
        <w:pStyle w:val="ListBullet"/>
      </w:pPr>
      <w:r>
        <w:t>Sistema end-to-end demo-abile con real-time, state machine e dispatching.</w:t>
      </w:r>
    </w:p>
    <w:p>
      <w:pPr>
        <w:pStyle w:val="ListBullet"/>
      </w:pPr>
      <w:r>
        <w:t>Comunicazione sincrona REST tra booking-service e fleet-service.</w:t>
      </w:r>
    </w:p>
    <w:p>
      <w:pPr>
        <w:pStyle w:val="ListBullet"/>
      </w:pPr>
      <w:r>
        <w:t>WebSocket/STOMP per broadcast posizioni veicoli (~1 aggiornamento/sec).</w:t>
      </w:r>
    </w:p>
    <w:p>
      <w:pPr>
        <w:pStyle w:val="ListBullet"/>
      </w:pPr>
      <w:r>
        <w:t>Simulatore posizioni con percorsi verso depositi su comando admin.</w:t>
      </w:r>
    </w:p>
    <w:p>
      <w:pPr>
        <w:pStyle w:val="Heading2"/>
      </w:pPr>
      <w:r>
        <w:t>1.2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Java 21, Spring Boot 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REST + OpenAPI 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Spring WebSocket + STOMP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Spring Security + JWT (access 15 min, refresh 7 gg)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State machine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Spring State Machine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PostgreSQL (fleet_db, booking_db)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Redis (posizioni live, rate limiting)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Gateway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Spring Cloud Gateway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Docker Compose</w:t>
            </w:r>
          </w:p>
        </w:tc>
      </w:tr>
    </w:tbl>
    <w:p/>
    <w:p>
      <w:pPr>
        <w:pStyle w:val="Heading2"/>
      </w:pPr>
      <w:r>
        <w:t>1.3 Fuori scope MVP (Fase 2)</w:t>
      </w:r>
    </w:p>
    <w:p>
      <w:pPr>
        <w:pStyle w:val="ListBullet"/>
      </w:pPr>
      <w:r>
        <w:t>Apache Kafka, Saga pattern, outbox pattern</w:t>
      </w:r>
    </w:p>
    <w:p>
      <w:pPr>
        <w:pStyle w:val="ListBullet"/>
      </w:pPr>
      <w:r>
        <w:t>PostGIS / geofencing</w:t>
      </w:r>
    </w:p>
    <w:p>
      <w:pPr>
        <w:pStyle w:val="ListBullet"/>
      </w:pPr>
      <w:r>
        <w:t>Stripe / pagamenti</w:t>
      </w:r>
    </w:p>
    <w:p>
      <w:pPr>
        <w:pStyle w:val="ListBullet"/>
      </w:pPr>
      <w:r>
        <w:t>Predictive maintenance</w:t>
      </w:r>
    </w:p>
    <w:p>
      <w:pPr>
        <w:pStyle w:val="ListBullet"/>
      </w:pPr>
      <w:r>
        <w:t>Notifiche email/push avanzate</w:t>
      </w:r>
    </w:p>
    <w:p>
      <w:pPr>
        <w:pStyle w:val="Heading1"/>
      </w:pPr>
      <w:r>
        <w:t>2. Architettura servizi</w:t>
      </w:r>
    </w:p>
    <w:p>
      <w:pPr>
        <w:ind w:left="432"/>
      </w:pPr>
      <w:r>
        <w:rPr>
          <w:rFonts w:ascii="Courier New" w:hAnsi="Courier New"/>
          <w:sz w:val="16"/>
        </w:rPr>
        <w:t>API Gateway (JWT, routing, rate limit)</w:t>
        <w:br/>
        <w:t xml:space="preserve">    ├── auth-service</w:t>
        <w:br/>
        <w:t xml:space="preserve">    ├── fleet-service</w:t>
        <w:br/>
        <w:t xml:space="preserve">    ├── booking-service</w:t>
        <w:br/>
        <w:t xml:space="preserve">    └── notification-service (opzionale 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Responsabilità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booking_db (users)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Login, register, refresh, JWT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fleet-service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fleet_db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Veicoli, depositi, stati, telemetria, simulatore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booking-service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booking_db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Prenotazioni, dispatching Haversine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notification-service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Relay eventi STOMP (opzionale)</w:t>
            </w:r>
          </w:p>
        </w:tc>
      </w:tr>
    </w:tbl>
    <w:p/>
    <w:p>
      <w:pPr>
        <w:pStyle w:val="Heading1"/>
      </w:pPr>
      <w:r>
        <w:t>3. Modello dati</w:t>
      </w:r>
    </w:p>
    <w:p>
      <w:pPr>
        <w:pStyle w:val="Heading2"/>
      </w:pPr>
      <w:r>
        <w:t>3.1 Vehicle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plate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Targa, univoca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Es. RoboTaxi Model X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EV, 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Vedi sezione 3.2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lat, lng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Posizione WGS84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heading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0-360°, rotazione marker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speedKmh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Velocità simulata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batteryLevel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% se EV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odometerKm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Km totali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kmSinceLastMaintenance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 Fase 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createdAt, updatedAt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Instant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</w:t>
            </w:r>
          </w:p>
        </w:tc>
      </w:tr>
    </w:tbl>
    <w:p/>
    <w:p>
      <w:pPr>
        <w:pStyle w:val="Heading2"/>
      </w:pPr>
      <w:r>
        <w:t>3.2 Stati veicolo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Significato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Pronto per corsa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ON_TRIP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 corsa (prenotazione attiva)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CHARGING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 carica/rifornimento al deposito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 officina/deposito manutenzione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Fuori servizio, in parcheggio</w:t>
            </w:r>
          </w:p>
        </w:tc>
      </w:tr>
    </w:tbl>
    <w:p/>
    <w:p>
      <w:pPr>
        <w:pStyle w:val="Heading3"/>
      </w:pPr>
      <w:r>
        <w:t>Stati transitori (runtime / simulatore)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Stato transitorio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Esito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EN_ROUTE_TO_CHARGING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Admin: invia in carica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→ CHARGING all'arrivo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EN_ROUTE_TO_MAINTENANCE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Admin: invia in manutenzione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→ MAINTENANCE all'arrivo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EN_ROUTE_TO_SERVICE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Fine carica/manutenzione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→ AVAILABLE in zona operativa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EN_ROUTE_TO_PARKING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Admin: metti offline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→ OFFLINE</w:t>
            </w:r>
          </w:p>
        </w:tc>
      </w:tr>
    </w:tbl>
    <w:p/>
    <w:p>
      <w:pPr>
        <w:pStyle w:val="Heading2"/>
      </w:pPr>
      <w:r>
        <w:t>3.3 State Machine — Transizioni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Stato corrente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Stato successivo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DISPATCH_ASSIGNED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ON_TRIP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ON_TRIP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TRIP_COMPLETED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AVAILABLE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START_CHARGING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movimento → CHARGING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CHARGING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CHARGING_COMPLETE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movimento → AVAILABLE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SEND_TO_MAINTENANCE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movimento → MAINTENANCE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MAINTENANCE_DONE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movimento → AVAILABLE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GO_OFFLINE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movimento → OFFLINE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OFFLINE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GO_ONLINE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movimento → AVAILABLE</w:t>
            </w:r>
          </w:p>
        </w:tc>
      </w:tr>
    </w:tbl>
    <w:p/>
    <w:p>
      <w:r>
        <w:rPr>
          <w:b/>
        </w:rPr>
        <w:t>Regola simulazione: sulle transizioni con spostamento, il backend avvia un job di simulazione percorso. Lo stato finale si applica solo all'arrivo al deposito/destinazione.</w:t>
      </w:r>
    </w:p>
    <w:p>
      <w:pPr>
        <w:pStyle w:val="Heading2"/>
      </w:pPr>
      <w:r>
        <w:t>3.4 Depot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Es. Stazione ricarica Nord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CHARGING, MAINTENANCE, PARKING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lat, lng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Posizione fissa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Opzionale MVP</w:t>
            </w:r>
          </w:p>
        </w:tc>
      </w:tr>
    </w:tbl>
    <w:p/>
    <w:p>
      <w:pPr>
        <w:pStyle w:val="Heading2"/>
      </w:pPr>
      <w:r>
        <w:t>3.5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customerId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FK utente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pickupLat, pickupLng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Punto ritiro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dropoffLat, dropoffLng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Opzionale MVP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REQUESTED, ASSIGNED, IN_PROGRESS, COMPLETED, CANCELLED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vehicleId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Assegnato al dispatch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Placeholder MVP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requestedAt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Instant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assignedAt, startedAt, completedAt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Instant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Timestamp ciclo vita</w:t>
            </w:r>
          </w:p>
        </w:tc>
      </w:tr>
    </w:tbl>
    <w:p/>
    <w:p>
      <w:pPr>
        <w:pStyle w:val="Heading2"/>
      </w:pPr>
      <w:r>
        <w:t>3.6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Univoco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passwordHash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ADMIN, CUSTOMER</w:t>
            </w:r>
          </w:p>
        </w:tc>
      </w:tr>
    </w:tbl>
    <w:p/>
    <w:p>
      <w:pPr>
        <w:pStyle w:val="Heading2"/>
      </w:pPr>
      <w:r>
        <w:t>3.7 VehiclePositionHistory (opzionale 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vehicleId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UUID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lat, lng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Double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recordedAt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Instant</w:t>
            </w:r>
          </w:p>
        </w:tc>
      </w:tr>
    </w:tbl>
    <w:p/>
    <w:p>
      <w:pPr>
        <w:pStyle w:val="Heading1"/>
      </w:pPr>
      <w:r>
        <w:t>4. Requisiti funzionali per servizio</w:t>
      </w:r>
    </w:p>
    <w:p>
      <w:pPr>
        <w:pStyle w:val="Heading2"/>
      </w:pPr>
      <w:r>
        <w:t>4.1 auth-service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RF-BE-AUTH-01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Registrazione cliente POST /auth/register con ruolo CUSTOMER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RF-BE-AUTH-02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Login POST /auth/login → access token + refresh token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RF-BE-AUTH-03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Refresh token con rotation POST /auth/refresh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RF-BE-AUTH-04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Gateway valida JWT e inoltra X-User-Id, X-User-Role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RF-BE-AUTH-05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Seed utente ADMIN per demo</w:t>
            </w:r>
          </w:p>
        </w:tc>
      </w:tr>
    </w:tbl>
    <w:p/>
    <w:p>
      <w:pPr>
        <w:pStyle w:val="Heading2"/>
      </w:pPr>
      <w:r>
        <w:t>4.2 fleet-service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CRUD veicoli admin: GET/POST /vehicles, GET /vehicles/{id}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Lista con filtri GET /vehicles?status=&amp;type=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Veicoli disponibili GET /vehicles/available?lat&amp;lng&amp;radiusKm=5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Cambio stato PATCH /vehicles/{id}/status con evento state machine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Lista depositi GET /depots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Aggiornamento posizione: DB + Redis + broadcast WebSocket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PositionSimulatorService: movimento continuo + percorsi verso deposito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RF-BE-FLEET-08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Storico posizioni vehicle_position_history (opzionale)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RF-BE-FLEET-09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WebSocket STOMP topic /topic/fleet/positions ogni ~1s</w:t>
            </w:r>
          </w:p>
        </w:tc>
      </w:tr>
    </w:tbl>
    <w:p/>
    <w:p>
      <w:pPr>
        <w:pStyle w:val="Heading3"/>
      </w:pPr>
      <w:r>
        <w:t>PositionSimulatorService — comportamento</w:t>
      </w:r>
    </w:p>
    <w:p>
      <w:pPr>
        <w:pStyle w:val="ListBullet"/>
      </w:pPr>
      <w:r>
        <w:t>Job schedulato: veicoli AVAILABLE/ON_TRIP si muovono su route simulate (area demo Napoli/Golfo).</w:t>
      </w:r>
    </w:p>
    <w:p>
      <w:pPr>
        <w:pStyle w:val="ListBullet"/>
      </w:pPr>
      <w:r>
        <w:t>Su comando admin (START_CHARGING, SEND_TO_MAINTENANCE, ecc.): genera polyline veicolo → deposito.</w:t>
      </w:r>
    </w:p>
    <w:p>
      <w:pPr>
        <w:pStyle w:val="ListBullet"/>
      </w:pPr>
      <w:r>
        <w:t>Muove il veicolo waypoint per waypoint (~1 aggiornamento/sec).</w:t>
      </w:r>
    </w:p>
    <w:p>
      <w:pPr>
        <w:pStyle w:val="ListBullet"/>
      </w:pPr>
      <w:r>
        <w:t>All'arrivo: applica stato finale, ferma job per quel veicolo.</w:t>
      </w:r>
    </w:p>
    <w:p>
      <w:pPr>
        <w:pStyle w:val="ListBullet"/>
      </w:pPr>
      <w:r>
        <w:t>Per START_CHARGING: sceglie deposito CHARGING più vicino (Haversine).</w:t>
      </w:r>
    </w:p>
    <w:p>
      <w:pPr>
        <w:pStyle w:val="Heading2"/>
      </w:pPr>
      <w:r>
        <w:t>4.3 booking-service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RF-BE-BOOK-01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 /bookings: crea, dispatch veicolo più vicino, stato ASSIGNED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RF-BE-BOOK-02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GET /bookings/{id} dettaglio prenotazione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RF-BE-BOOK-03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GET /bookings?customerId= (customer: proprie; admin: tutte)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RF-BE-BOOK-04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PATCH /bookings/{id}/cancel con rilascio veicolo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RF-BE-BOOK-05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PATCH /bookings/{id}/complete → veicolo TRIP_COMPLETED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RF-BE-BOOK-06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PATCH /bookings/{id}/start → IN_PROGRESS (opzionale)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RF-BE-BOOK-07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GET /dashboard/kpi metriche aggregate</w:t>
            </w:r>
          </w:p>
        </w:tc>
      </w:tr>
    </w:tbl>
    <w:p/>
    <w:p>
      <w:pPr>
        <w:pStyle w:val="Heading3"/>
      </w:pPr>
      <w:r>
        <w:t>Algoritmo dispatching (MVP)</w:t>
      </w:r>
    </w:p>
    <w:p>
      <w:pPr>
        <w:pStyle w:val="ListBullet"/>
      </w:pPr>
      <w:r>
        <w:t>1. POST /bookings riceve coordinate pickup.</w:t>
      </w:r>
    </w:p>
    <w:p>
      <w:pPr>
        <w:pStyle w:val="ListBullet"/>
      </w:pPr>
      <w:r>
        <w:t>2. Chiama GET fleet-service/vehicles/available?lat&amp;lng&amp;radiusKm=5.</w:t>
      </w:r>
    </w:p>
    <w:p>
      <w:pPr>
        <w:pStyle w:val="ListBullet"/>
      </w:pPr>
      <w:r>
        <w:t>3. Calcola distanza Haversine per ogni candidato, sceglie il più vicino.</w:t>
      </w:r>
    </w:p>
    <w:p>
      <w:pPr>
        <w:pStyle w:val="ListBullet"/>
      </w:pPr>
      <w:r>
        <w:t>4. Chiama PATCH fleet-service/vehicles/{id}/status → DISPATCH_ASSIGNED.</w:t>
      </w:r>
    </w:p>
    <w:p>
      <w:pPr>
        <w:pStyle w:val="ListBullet"/>
      </w:pPr>
      <w:r>
        <w:t>5. Aggiorna booking → ASSIGNED con vehicleId e assignedAt.</w:t>
      </w:r>
    </w:p>
    <w:p>
      <w:pPr>
        <w:pStyle w:val="ListBullet"/>
      </w:pPr>
      <w:r>
        <w:t>6. Se nessun veicolo disponibile → errore 409 o CANCELLED.</w:t>
      </w:r>
    </w:p>
    <w:p>
      <w:pPr>
        <w:pStyle w:val="Heading2"/>
      </w:pPr>
      <w:r>
        <w:t>4.4 API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RF-BE-GW-01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Route /api/auth/**, /api/fleet/**, /api/booking/**, /api/dashboard/**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RF-BE-GW-02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Filtro JWT globale (esclusi login/register)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RF-BE-GW-03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Rate limiting Redis-backed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RF-BE-GW-04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Aggregazione OpenAPI /v3/api-docs</w:t>
            </w:r>
          </w:p>
        </w:tc>
      </w:tr>
    </w:tbl>
    <w:p/>
    <w:p>
      <w:pPr>
        <w:pStyle w:val="Heading1"/>
      </w:pPr>
      <w:r>
        <w:t>5. API REST — Contratti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340"/>
            <w:shd w:fill="1A365D" w:val="clear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Registrazione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Login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Refresh token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Lista veicoli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/api/fleet/vehicles/available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interno/ADMIN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 dispatch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/api/fleet/vehicles/{id}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Dettaglio veicolo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 veicolo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/api/fleet/vehicles/{id}/status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Transizione stato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/api/fleet/depots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Lista depositi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Nuova prenotazione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/api/booking/bookings/{id}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owner/ADMIN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Dettaglio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owner/ADMIN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/api/booking/bookings/{id}/cancel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Annulla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/api/booking/bookings/{id}/complete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Chiudi corsa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/api/dashboard/kpi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KPI aggregati</w:t>
            </w:r>
          </w:p>
        </w:tc>
      </w:tr>
    </w:tbl>
    <w:p/>
    <w:p>
      <w:pPr>
        <w:pStyle w:val="Heading3"/>
      </w:pPr>
      <w:r>
        <w:t>PATCH /vehicles/{id}/status — Request body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"event": "START_CHARGING"</w:t>
        <w:br/>
        <w:t>}</w:t>
      </w:r>
    </w:p>
    <w:p>
      <w:r>
        <w:t>Eventi ammessi: DISPATCH_ASSIGNED, TRIP_COMPLETED, START_CHARGING, CHARGING_COMPLETE, SEND_TO_MAINTENANCE, MAINTENANCE_DONE, GO_OFFLINE, GO_ONLINE</w:t>
      </w:r>
    </w:p>
    <w:p>
      <w:pPr>
        <w:pStyle w:val="Heading1"/>
      </w:pPr>
      <w:r>
        <w:t>6. WebSocket / STOMP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/ws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Protocollo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STOMP over SockJS o WebSocket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JWT in header/connect frame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Topic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/topic/fleet/positions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Frequenza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~1 aggiornamento/sec per veicolo attivo</w:t>
            </w:r>
          </w:p>
        </w:tc>
      </w:tr>
    </w:tbl>
    <w:p/>
    <w:p>
      <w:pPr>
        <w:pStyle w:val="Heading3"/>
      </w:pPr>
      <w:r>
        <w:t>Payload messaggio posizione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"vehicleId": "uuid",</w:t>
        <w:br/>
        <w:t xml:space="preserve">  "lat": 40.8518,</w:t>
        <w:br/>
        <w:t xml:space="preserve">  "lng": 14.2681,</w:t>
        <w:br/>
        <w:t xml:space="preserve">  "heading": 127.5,</w:t>
        <w:br/>
        <w:t xml:space="preserve">  "speedKmh": 35.0,</w:t>
        <w:br/>
        <w:t xml:space="preserve">  "status": "EN_ROUTE_TO_CHARGING",</w:t>
        <w:br/>
        <w:t xml:space="preserve">  "targetDepotId": "uuid",</w:t>
        <w:br/>
        <w:t xml:space="preserve">  "timestamp": "2026-06-19T10:30:01Z"</w:t>
        <w:br/>
        <w:t>}</w:t>
      </w:r>
    </w:p>
    <w:p>
      <w:pPr>
        <w:pStyle w:val="Heading1"/>
      </w:pPr>
      <w:r>
        <w:t>7. Dashboard KPI — Endpoint</w:t>
      </w:r>
    </w:p>
    <w:p>
      <w:r>
        <w:t>GET /dashboard/kpi (solo ADMIN). Il backend aggrega dati con query SQL (COUNT, GROUP BY). Non calcola metriche lato frontend.</w:t>
      </w:r>
    </w:p>
    <w:p>
      <w:pPr>
        <w:pStyle w:val="Heading3"/>
      </w:pPr>
      <w:r>
        <w:t>Risposta esempio</w:t>
      </w:r>
    </w:p>
    <w:p>
      <w:pPr>
        <w:ind w:left="432"/>
      </w:pPr>
      <w:r>
        <w:rPr>
          <w:rFonts w:ascii="Courier New" w:hAnsi="Courier New"/>
          <w:sz w:val="16"/>
        </w:rPr>
        <w:t>{</w:t>
        <w:br/>
        <w:t xml:space="preserve">  "vehicles": {</w:t>
        <w:br/>
        <w:t xml:space="preserve">    "total": 20, "available": 12, "onTrip": 5,</w:t>
        <w:br/>
        <w:t xml:space="preserve">    "charging": 2, "maintenance": 1, "offline": 0, "enRoute": 0</w:t>
        <w:br/>
        <w:t xml:space="preserve">  },</w:t>
        <w:br/>
        <w:t xml:space="preserve">  "bookings": {</w:t>
        <w:br/>
        <w:t xml:space="preserve">    "activeNow": 5, "completedToday": 47,</w:t>
        <w:br/>
        <w:t xml:space="preserve">    "completedLastHour": 3, "cancelledToday": 2</w:t>
        <w:br/>
        <w:t xml:space="preserve">  },</w:t>
        <w:br/>
        <w:t xml:space="preserve">  "fleetActivePercent": 85,</w:t>
        <w:br/>
        <w:t xml:space="preserve">  "generatedAt": "2026-06-19T10:30:00Z"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Significato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vehicles.available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Veicoli pronti per corsa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 status=AVAILABLE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vehicles.onTrip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Veicoli in corsa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 status=ON_TRIP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vehicles.charging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 carica al deposito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 status=CHARGING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vehicles.maintenance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 manutenzione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 status=MAINTENANCE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fleetActivePercent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(available+onTrip)/total*100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Calcolo aggregato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bookings.completedToday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Corse completate oggi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booking_db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bookings.completedLastHour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Corse ultima ora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booking_db</w:t>
            </w:r>
          </w:p>
        </w:tc>
      </w:tr>
    </w:tbl>
    <w:p/>
    <w:p>
      <w:pPr>
        <w:pStyle w:val="Heading1"/>
      </w:pPr>
      <w:r>
        <w:t>8. Matrice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Endpoint / area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 /bookings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/bookings (proprie)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 (tutte)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/vehicles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POST/PATCH /vehicles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GET /dashboard/kpi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WebSocket /topic/fleet/positions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Sì</w:t>
            </w:r>
          </w:p>
        </w:tc>
      </w:tr>
    </w:tbl>
    <w:p/>
    <w:p>
      <w:pPr>
        <w:pStyle w:val="Heading1"/>
      </w:pPr>
      <w:r>
        <w:t>9. Database schema</w:t>
      </w:r>
    </w:p>
    <w:p>
      <w:pPr>
        <w:ind w:left="432"/>
      </w:pPr>
      <w:r>
        <w:rPr>
          <w:rFonts w:ascii="Courier New" w:hAnsi="Courier New"/>
          <w:sz w:val="16"/>
        </w:rPr>
        <w:t>fleet_db (PostgreSQL)</w:t>
        <w:br/>
        <w:t>├── vehicle</w:t>
        <w:br/>
        <w:t>├── vehicle_position_history</w:t>
        <w:br/>
        <w:t>└── depot</w:t>
        <w:br/>
        <w:br/>
        <w:t>booking_db (PostgreSQL)</w:t>
        <w:br/>
        <w:t>├── booking</w:t>
        <w:br/>
        <w:t>├── app_user</w:t>
        <w:br/>
        <w:t>└── refresh_token</w:t>
        <w:br/>
        <w:br/>
        <w:t>Redis</w:t>
        <w:br/>
        <w:t>├── vehicle:positions:live</w:t>
        <w:br/>
        <w:t>└── rate-limit buckets</w:t>
      </w:r>
    </w:p>
    <w:p>
      <w:pPr>
        <w:pStyle w:val="Heading1"/>
      </w:pPr>
      <w:r>
        <w:t>10. Dati seed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Entità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Quantità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Utenti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ADMIN + 2 CUSTOMER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Password in README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Veicoli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Mix stati iniziali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Depositi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CHARGING, 1 MAINTENANCE, 1 PARKING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Area demo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Napoli/Golfo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Coordinate coerenti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Prenotazioni storiche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5-10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 KPI e test</w:t>
            </w:r>
          </w:p>
        </w:tc>
      </w:tr>
    </w:tbl>
    <w:p/>
    <w:p>
      <w:pPr>
        <w:pStyle w:val="Heading1"/>
      </w:pPr>
      <w:r>
        <w:t>11.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RNF-BE-01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OpenAPI 3 per ogni servizio, contract-first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RNF-BE-02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Docker Compose: avvio stack con un comando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RNF-BE-03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Idempotenza transizioni stato (no doppio dispatch)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RNF-BE-04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Transazioni DB su cambio stato + booking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RNF-BE-05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Log strutturato (vehicleId, bookingId, event)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RNF-BE-06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Test unitari: state machine, Haversine, dispatching</w:t>
            </w:r>
          </w:p>
        </w:tc>
      </w:tr>
    </w:tbl>
    <w:p/>
    <w:p>
      <w:pPr>
        <w:pStyle w:val="Heading1"/>
      </w:pPr>
      <w:r>
        <w:t>12. Criteri di accettazione backend</w:t>
      </w:r>
    </w:p>
    <w:p>
      <w:pPr>
        <w:pStyle w:val="Heading2"/>
      </w:pPr>
      <w:r>
        <w:t>UC-01 — Dispatch prenotazione</w:t>
      </w:r>
    </w:p>
    <w:p>
      <w:pPr>
        <w:pStyle w:val="ListBullet"/>
      </w:pPr>
      <w:r>
        <w:t>POST /bookings assegna veicolo AVAILABLE più vicino entro 5 km.</w:t>
      </w:r>
    </w:p>
    <w:p>
      <w:pPr>
        <w:pStyle w:val="ListBullet"/>
      </w:pPr>
      <w:r>
        <w:t>Veicolo passa a ON_TRIP via DISPATCH_ASSIGNED.</w:t>
      </w:r>
    </w:p>
    <w:p>
      <w:pPr>
        <w:pStyle w:val="ListBullet"/>
      </w:pPr>
      <w:r>
        <w:t>Booking passa a ASSIGNED con vehicleId valorizzato.</w:t>
      </w:r>
    </w:p>
    <w:p>
      <w:pPr>
        <w:pStyle w:val="ListBullet"/>
      </w:pPr>
      <w:r>
        <w:t>Con 0 veicoli disponibili: errore chiaro, nessun veicolo bloccato.</w:t>
      </w:r>
    </w:p>
    <w:p>
      <w:pPr>
        <w:pStyle w:val="Heading2"/>
      </w:pPr>
      <w:r>
        <w:t>UC-02 — Simulazione verso deposito</w:t>
      </w:r>
    </w:p>
    <w:p>
      <w:pPr>
        <w:pStyle w:val="ListBullet"/>
      </w:pPr>
      <w:r>
        <w:t>PATCH status START_CHARGING avvia movimento verso deposito CHARGING più vicino.</w:t>
      </w:r>
    </w:p>
    <w:p>
      <w:pPr>
        <w:pStyle w:val="ListBullet"/>
      </w:pPr>
      <w:r>
        <w:t>WebSocket invia posizioni intermedie con status EN_ROUTE_TO_CHARGING.</w:t>
      </w:r>
    </w:p>
    <w:p>
      <w:pPr>
        <w:pStyle w:val="ListBullet"/>
      </w:pPr>
      <w:r>
        <w:t>All'arrivo: status CHARGING, simulazione fermata.</w:t>
      </w:r>
    </w:p>
    <w:p>
      <w:pPr>
        <w:pStyle w:val="Heading2"/>
      </w:pPr>
      <w:r>
        <w:t>UC-03 — Real-time</w:t>
      </w:r>
    </w:p>
    <w:p>
      <w:pPr>
        <w:pStyle w:val="ListBullet"/>
      </w:pPr>
      <w:r>
        <w:t>Posizioni aggiornate entro 2 secondi su WebSocket.</w:t>
      </w:r>
    </w:p>
    <w:p>
      <w:pPr>
        <w:pStyle w:val="ListBullet"/>
      </w:pPr>
      <w:r>
        <w:t>Redis cache per letture veloci posizioni live.</w:t>
      </w:r>
    </w:p>
    <w:p>
      <w:pPr>
        <w:pStyle w:val="Heading1"/>
      </w:pPr>
      <w:r>
        <w:t>13. Roadmap sviluppo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Settimana</w:t>
            </w:r>
          </w:p>
        </w:tc>
        <w:tc>
          <w:tcPr>
            <w:tcW w:type="dxa" w:w="4680"/>
            <w:shd w:fill="1A365D" w:val="clear"/>
          </w:tcPr>
          <w:p>
            <w:r>
              <w:rPr>
                <w:b/>
                <w:color w:val="FFFFFF"/>
                <w:sz w:val="18"/>
              </w:rPr>
              <w:t>Obiettivo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OpenAPI, scheletro servizi, auth-service, Docker Compose base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fleet-service: entità, state machine, simulatore, WebSocket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Simulazione percorsi verso depositi, API depots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booking-service: dispatching, ciclo vita prenotazione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GET /dashboard/kpi, integrazione gateway, test</w:t>
            </w:r>
          </w:p>
        </w:tc>
      </w:tr>
    </w:tbl>
    <w:p/>
    <w:p>
      <w:pPr>
        <w:pStyle w:val="Heading1"/>
      </w:pPr>
      <w:r>
        <w:t>14. Definition of Done (Backend MVP)</w:t>
      </w:r>
    </w:p>
    <w:p>
      <w:pPr>
        <w:pStyle w:val="ListBullet"/>
      </w:pPr>
      <w:r>
        <w:t>Stack avviabile con docker compose up</w:t>
      </w:r>
    </w:p>
    <w:p>
      <w:pPr>
        <w:pStyle w:val="ListBullet"/>
      </w:pPr>
      <w:r>
        <w:t>Auth JWT funzionante con ruoli ADMIN/CUSTOMER</w:t>
      </w:r>
    </w:p>
    <w:p>
      <w:pPr>
        <w:pStyle w:val="ListBullet"/>
      </w:pPr>
      <w:r>
        <w:t>CRUD veicoli + cambio stato con state machine</w:t>
      </w:r>
    </w:p>
    <w:p>
      <w:pPr>
        <w:pStyle w:val="ListBullet"/>
      </w:pPr>
      <w:r>
        <w:t>Simulatore posizioni + percorsi verso depositi</w:t>
      </w:r>
    </w:p>
    <w:p>
      <w:pPr>
        <w:pStyle w:val="ListBullet"/>
      </w:pPr>
      <w:r>
        <w:t>WebSocket broadcast posizioni</w:t>
      </w:r>
    </w:p>
    <w:p>
      <w:pPr>
        <w:pStyle w:val="ListBullet"/>
      </w:pPr>
      <w:r>
        <w:t>Dispatching prenotazioni Haversine end-to-end</w:t>
      </w:r>
    </w:p>
    <w:p>
      <w:pPr>
        <w:pStyle w:val="ListBullet"/>
      </w:pPr>
      <w:r>
        <w:t>Endpoint KPI aggregato</w:t>
      </w:r>
    </w:p>
    <w:p>
      <w:pPr>
        <w:pStyle w:val="ListBullet"/>
      </w:pPr>
      <w:r>
        <w:t>OpenAPI pubblicata e allineata</w:t>
      </w:r>
    </w:p>
    <w:p>
      <w:pPr>
        <w:pStyle w:val="Heading1"/>
      </w:pPr>
      <w:r>
        <w:t>15. Decisioni aperte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Decisione</w:t>
            </w:r>
          </w:p>
        </w:tc>
        <w:tc>
          <w:tcPr>
            <w:tcW w:type="dxa" w:w="3120"/>
            <w:shd w:fill="1A365D" w:val="clear"/>
          </w:tcPr>
          <w:p>
            <w:r>
              <w:rPr>
                <w:b/>
                <w:color w:val="FFFFFF"/>
                <w:sz w:val="18"/>
              </w:rPr>
              <w:t>Proposta MVP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Stati transitori in DB?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No, solo runtime + payload WebSocket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notification-service separato?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Opzionale, STOMP in fleet-service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Tariffa corsa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fare fisso placeholder (es. €5)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Durata simulazione percorso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30-60 sec o proporzionale distanza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Dropoff obbligatorio?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No, solo pickup obbligatorio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